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Touchstone Task 2.1: Creating HTML Pages</w:t>
      </w:r>
    </w:p>
    <w:p>
      <w:r>
        <w:rPr>
          <w:b/>
        </w:rPr>
        <w:t>Name: [Your Name]</w:t>
      </w:r>
    </w:p>
    <w:p>
      <w:r>
        <w:rPr>
          <w:b/>
        </w:rPr>
        <w:t>Date: February 9, 2026</w:t>
      </w:r>
    </w:p>
    <w:p/>
    <w:p>
      <w:pPr>
        <w:pStyle w:val="Heading1"/>
      </w:pPr>
      <w:r>
        <w:t>IDE Share Link</w:t>
      </w:r>
    </w:p>
    <w:p>
      <w:r>
        <w:rPr>
          <w:b w:val="0"/>
        </w:rPr>
        <w:t>[INSERT YOUR IDE SHARE LINK HERE]</w:t>
      </w:r>
    </w:p>
    <w:p>
      <w:r>
        <w:rPr>
          <w:b w:val="0"/>
        </w:rPr>
        <w:t>Local Files: bloom-valley-nursery/ folder containing index.html, gallery.html, about.html, community.html, styles.css, script.js, images/</w:t>
      </w:r>
    </w:p>
    <w:p/>
    <w:p>
      <w:pPr>
        <w:pStyle w:val="Heading1"/>
      </w:pPr>
      <w:r>
        <w:t>Webpage Links</w:t>
      </w:r>
    </w:p>
    <w:p>
      <w:r>
        <w:rPr>
          <w:b w:val="0"/>
        </w:rPr>
        <w:t>• Homepage: index.html</w:t>
      </w:r>
    </w:p>
    <w:p>
      <w:r>
        <w:rPr>
          <w:b w:val="0"/>
        </w:rPr>
        <w:t>• Gallery: gallery.html</w:t>
      </w:r>
    </w:p>
    <w:p>
      <w:r>
        <w:rPr>
          <w:b w:val="0"/>
        </w:rPr>
        <w:t>• About Us: about.html</w:t>
      </w:r>
    </w:p>
    <w:p>
      <w:r>
        <w:rPr>
          <w:b w:val="0"/>
        </w:rPr>
        <w:t>• Community: community.html</w:t>
      </w:r>
    </w:p>
    <w:p/>
    <w:p>
      <w:pPr>
        <w:pStyle w:val="Heading1"/>
      </w:pPr>
      <w:r>
        <w:t>HTML Components Description</w:t>
      </w:r>
    </w:p>
    <w:p>
      <w:pPr>
        <w:pStyle w:val="Heading2"/>
      </w:pPr>
      <w:r>
        <w:t>Navigation Bar</w:t>
      </w:r>
    </w:p>
    <w:p>
      <w:r>
        <w:rPr>
          <w:b w:val="0"/>
        </w:rPr>
        <w:t>The navigation bar is present in the &lt;header&gt; section of every webpage, providing consistent site-wide navigation. It is implemented using semantic HTML with a &lt;nav&gt; element containing an unordered list (&lt;ul&gt;) of navigation links. Each link (&lt;a&gt;) directs users to one of the four main pages: Home, Gallery, About Us, and Community. The navigation uses the class='active' attribute to highlight the current page.</w:t>
      </w:r>
    </w:p>
    <w:p/>
    <w:p>
      <w:pPr>
        <w:pStyle w:val="Heading2"/>
      </w:pPr>
      <w:r>
        <w:t>Header Section</w:t>
      </w:r>
    </w:p>
    <w:p>
      <w:r>
        <w:rPr>
          <w:b w:val="0"/>
        </w:rPr>
        <w:t>The header section contains the logo container and brand name. The logo is displayed using an &lt;img&gt; tag. The brand name 'Bloom Valley Nursery' is displayed in an &lt;h1&gt; heading, which is semantically appropriate as the primary heading of each page.</w:t>
      </w:r>
    </w:p>
    <w:p/>
    <w:p>
      <w:pPr>
        <w:pStyle w:val="Heading2"/>
      </w:pPr>
      <w:r>
        <w:t>Footer Section</w:t>
      </w:r>
    </w:p>
    <w:p>
      <w:r>
        <w:rPr>
          <w:b w:val="0"/>
        </w:rPr>
        <w:t>The footer section appears at the bottom of every page and contains: Secondary Navigation (duplicate of main navigation), Subscribe Form (email input and submit button), and Footer Information (copyright notice and physical address).</w:t>
      </w:r>
    </w:p>
    <w:p/>
    <w:p>
      <w:pPr>
        <w:pStyle w:val="Heading2"/>
      </w:pPr>
      <w:r>
        <w:t>Homepage Sections</w:t>
      </w:r>
    </w:p>
    <w:p>
      <w:r>
        <w:rPr>
          <w:b w:val="0"/>
        </w:rPr>
        <w:t>• Hero Section: Welcoming banner with tagline and call-to-action button linking to Gallery</w:t>
      </w:r>
    </w:p>
    <w:p>
      <w:r>
        <w:rPr>
          <w:b w:val="0"/>
        </w:rPr>
        <w:t>• Featured Products: Showcases Maple Tree and Aloe Plant with images and descriptions</w:t>
      </w:r>
    </w:p>
    <w:p>
      <w:r>
        <w:rPr>
          <w:b w:val="0"/>
        </w:rPr>
        <w:t>• Perks Section: Four boxes highlighting Expert Advice, Quality Plants, Local &amp; Family-Owned, Custom Orders</w:t>
      </w:r>
    </w:p>
    <w:p>
      <w:r>
        <w:rPr>
          <w:b w:val="0"/>
        </w:rPr>
        <w:t>• Categories Section: Two-column list of product categories</w:t>
      </w:r>
    </w:p>
    <w:p>
      <w:r>
        <w:rPr>
          <w:i/>
        </w:rPr>
        <w:t>[INSERT SCREENSHOT: Full homepage showing header, hero, featured products, perks, categories, footer]</w:t>
      </w:r>
    </w:p>
    <w:p/>
    <w:p>
      <w:pPr>
        <w:pStyle w:val="Heading2"/>
      </w:pPr>
      <w:r>
        <w:t>Gallery Page Organization</w:t>
      </w:r>
    </w:p>
    <w:p>
      <w:r>
        <w:rPr>
          <w:b w:val="0"/>
        </w:rPr>
        <w:t>Nine products displayed in a 3x3 grid:</w:t>
      </w:r>
    </w:p>
    <w:p>
      <w:r>
        <w:rPr>
          <w:b w:val="0"/>
        </w:rPr>
        <w:t>Row 1: Apple Tree ($45.99), Birch Tree ($55.99), Maple Tree ($49.99)</w:t>
      </w:r>
    </w:p>
    <w:p>
      <w:r>
        <w:rPr>
          <w:b w:val="0"/>
        </w:rPr>
        <w:t>Row 2: Aloe Plant ($12.99), Spider Plant ($14.99), String of Pearls ($18.99)</w:t>
      </w:r>
    </w:p>
    <w:p>
      <w:r>
        <w:rPr>
          <w:b w:val="0"/>
        </w:rPr>
        <w:t>Row 3: Bird House ($24.99), Potting Soil ($8.99), Watering Can ($19.99)</w:t>
      </w:r>
    </w:p>
    <w:p>
      <w:r>
        <w:rPr>
          <w:b w:val="0"/>
        </w:rPr>
        <w:t>Each product includes image, name, description, price, and 'Add to Cart' button. A 'View Cart' button opens a modal window with 'Clear Cart' and 'Process Order' buttons.</w:t>
      </w:r>
    </w:p>
    <w:p>
      <w:r>
        <w:rPr>
          <w:i/>
        </w:rPr>
        <w:t>[INSERT SCREENSHOT: Gallery page showing 3x3 product grid]</w:t>
      </w:r>
    </w:p>
    <w:p/>
    <w:p>
      <w:pPr>
        <w:pStyle w:val="Heading2"/>
      </w:pPr>
      <w:r>
        <w:t>About Us Page Contents</w:t>
      </w:r>
    </w:p>
    <w:p>
      <w:r>
        <w:rPr>
          <w:b w:val="0"/>
        </w:rPr>
        <w:t>• Business Description: Three paragraphs about the nursery's history, mission, and commitment</w:t>
      </w:r>
    </w:p>
    <w:p>
      <w:r>
        <w:rPr>
          <w:b w:val="0"/>
        </w:rPr>
        <w:t>• Business Hours Table: HTML table with day and hours columns, styled header row</w:t>
      </w:r>
    </w:p>
    <w:p>
      <w:r>
        <w:rPr>
          <w:b w:val="0"/>
        </w:rPr>
        <w:t>• Contact Form: Fields for Name (required), Email (required), Address, Phone, Message (required), Custom Order checkbox, Submit and Clear Form buttons</w:t>
      </w:r>
    </w:p>
    <w:p>
      <w:r>
        <w:rPr>
          <w:b w:val="0"/>
        </w:rPr>
        <w:t>• Location Information: Physical address, phone number, and email</w:t>
      </w:r>
    </w:p>
    <w:p>
      <w:r>
        <w:rPr>
          <w:i/>
        </w:rPr>
        <w:t>[INSERT SCREENSHOT: About Us page showing table and contact form]</w:t>
      </w:r>
    </w:p>
    <w:p/>
    <w:p>
      <w:pPr>
        <w:pStyle w:val="Heading2"/>
      </w:pPr>
      <w:r>
        <w:t>Custom Page Details (Community)</w:t>
      </w:r>
    </w:p>
    <w:p>
      <w:r>
        <w:rPr>
          <w:b w:val="0"/>
        </w:rPr>
        <w:t>• Customer Spotlight: Four testimonial boxes with customer quotes and names</w:t>
      </w:r>
    </w:p>
    <w:p>
      <w:r>
        <w:rPr>
          <w:b w:val="0"/>
        </w:rPr>
        <w:t>• Community Involvement: Four event boxes (Tree Planting Day, Kids Workshop, Community Garden, Holiday Wreath Making)</w:t>
      </w:r>
    </w:p>
    <w:p>
      <w:r>
        <w:rPr>
          <w:b w:val="0"/>
        </w:rPr>
        <w:t>• Our Partners: List of local organizations including schools, foundations, garden clubs</w:t>
      </w:r>
    </w:p>
    <w:p>
      <w:r>
        <w:rPr>
          <w:i/>
        </w:rPr>
        <w:t>[INSERT SCREENSHOT: Community page showing testimonials and events]</w:t>
      </w:r>
    </w:p>
    <w:p/>
    <w:p>
      <w:pPr>
        <w:pStyle w:val="Heading1"/>
      </w:pPr>
      <w:r>
        <w:t>Issues Encountered</w:t>
      </w:r>
    </w:p>
    <w:p>
      <w:r>
        <w:rPr>
          <w:b w:val="0"/>
        </w:rPr>
        <w:t>I did not encounter any significant issues while developing the HTML pages. All components render correctly and function as intended. The semantic HTML structure provides good accessibility, and all images display properly from the images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
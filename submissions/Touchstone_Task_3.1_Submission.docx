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Touchstone Task 3.1: Implementing Dynamic Features With JavaScript</w:t>
      </w:r>
    </w:p>
    <w:p>
      <w:r>
        <w:rPr>
          <w:b/>
        </w:rPr>
        <w:t>Name: [Your Name]</w:t>
      </w:r>
    </w:p>
    <w:p>
      <w:r>
        <w:rPr>
          <w:b/>
        </w:rPr>
        <w:t>Date: February 9, 2026</w:t>
      </w:r>
    </w:p>
    <w:p/>
    <w:p>
      <w:pPr>
        <w:pStyle w:val="Heading1"/>
      </w:pPr>
      <w:r>
        <w:t>JavaScript File Link</w:t>
      </w:r>
    </w:p>
    <w:p>
      <w:r>
        <w:rPr>
          <w:b w:val="0"/>
        </w:rPr>
        <w:t>File: script.js (External JavaScript file in bloom-valley-nursery folder)</w:t>
      </w:r>
    </w:p>
    <w:p/>
    <w:p>
      <w:pPr>
        <w:pStyle w:val="Heading1"/>
      </w:pPr>
      <w:r>
        <w:t>JavaScript Functionality Description</w:t>
      </w:r>
    </w:p>
    <w:p>
      <w:pPr>
        <w:pStyle w:val="Heading2"/>
      </w:pPr>
      <w:r>
        <w:t>Subscribe Feature (All Pages)</w:t>
      </w:r>
    </w:p>
    <w:p>
      <w:r>
        <w:rPr>
          <w:b w:val="0"/>
        </w:rPr>
        <w:t>The Subscribe feature is implemented in the footer section of every webpage. When a user enters their email address and clicks the 'Subscribe' button:</w:t>
      </w:r>
    </w:p>
    <w:p>
      <w:r>
        <w:rPr>
          <w:b w:val="0"/>
        </w:rPr>
        <w:t>1. An event listener is attached to the subscribe form's submit event</w:t>
      </w:r>
    </w:p>
    <w:p>
      <w:r>
        <w:rPr>
          <w:b w:val="0"/>
        </w:rPr>
        <w:t>2. The default form submission behavior is prevented using e.preventDefault()</w:t>
      </w:r>
    </w:p>
    <w:p>
      <w:r>
        <w:rPr>
          <w:b w:val="0"/>
        </w:rPr>
        <w:t>3. An alert window displays: 'Thank you for subscribing.'</w:t>
      </w:r>
    </w:p>
    <w:p>
      <w:r>
        <w:rPr>
          <w:b w:val="0"/>
        </w:rPr>
        <w:t>4. The email input field is cleared after successful subscription</w:t>
      </w:r>
    </w:p>
    <w:p>
      <w:r>
        <w:rPr>
          <w:i/>
        </w:rPr>
        <w:t>[INSERT SCREENSHOT: Subscribe button clicked showing 'Thank you for subscribing' alert]</w:t>
      </w:r>
    </w:p>
    <w:p/>
    <w:p>
      <w:pPr>
        <w:pStyle w:val="Heading2"/>
      </w:pPr>
      <w:r>
        <w:t>Gallery Page: Add to Cart Button</w:t>
      </w:r>
    </w:p>
    <w:p>
      <w:r>
        <w:rPr>
          <w:b w:val="0"/>
        </w:rPr>
        <w:t>Each product on the Gallery page has an 'Add to Cart' button. When clicked:</w:t>
      </w:r>
    </w:p>
    <w:p>
      <w:r>
        <w:rPr>
          <w:b w:val="0"/>
        </w:rPr>
        <w:t>1. The button calls the addToCart() function with product name and price</w:t>
      </w:r>
    </w:p>
    <w:p>
      <w:r>
        <w:rPr>
          <w:b w:val="0"/>
        </w:rPr>
        <w:t>2. An alert window displays: 'Item added to the cart.'</w:t>
      </w:r>
    </w:p>
    <w:p>
      <w:r>
        <w:rPr>
          <w:b w:val="0"/>
        </w:rPr>
        <w:t>3. The item data is stored in sessionStorage (implemented in Task 3.2)</w:t>
      </w:r>
    </w:p>
    <w:p>
      <w:r>
        <w:rPr>
          <w:i/>
        </w:rPr>
        <w:t>[INSERT SCREENSHOT: 'Item added to the cart' alert]</w:t>
      </w:r>
    </w:p>
    <w:p/>
    <w:p>
      <w:pPr>
        <w:pStyle w:val="Heading2"/>
      </w:pPr>
      <w:r>
        <w:t>Gallery Page: Clear Cart Button</w:t>
      </w:r>
    </w:p>
    <w:p>
      <w:r>
        <w:rPr>
          <w:b w:val="0"/>
        </w:rPr>
        <w:t>The 'Clear Cart' button inside the shopping cart modal clears all items:</w:t>
      </w:r>
    </w:p>
    <w:p>
      <w:r>
        <w:rPr>
          <w:b w:val="0"/>
        </w:rPr>
        <w:t>1. An event listener is attached to the Clear Cart button</w:t>
      </w:r>
    </w:p>
    <w:p>
      <w:r>
        <w:rPr>
          <w:b w:val="0"/>
        </w:rPr>
        <w:t>2. All items in sessionStorage are cleared</w:t>
      </w:r>
    </w:p>
    <w:p>
      <w:r>
        <w:rPr>
          <w:b w:val="0"/>
        </w:rPr>
        <w:t>3. An alert window displays: 'Cart cleared.'</w:t>
      </w:r>
    </w:p>
    <w:p>
      <w:r>
        <w:rPr>
          <w:b w:val="0"/>
        </w:rPr>
        <w:t>4. The cart display is updated to show empty state</w:t>
      </w:r>
    </w:p>
    <w:p>
      <w:r>
        <w:rPr>
          <w:i/>
        </w:rPr>
        <w:t>[INSERT SCREENSHOT: 'Cart cleared' alert]</w:t>
      </w:r>
    </w:p>
    <w:p/>
    <w:p>
      <w:pPr>
        <w:pStyle w:val="Heading2"/>
      </w:pPr>
      <w:r>
        <w:t>Gallery Page: Process Order Button</w:t>
      </w:r>
    </w:p>
    <w:p>
      <w:r>
        <w:rPr>
          <w:b w:val="0"/>
        </w:rPr>
        <w:t>The 'Process Order' button processes the customer's order:</w:t>
      </w:r>
    </w:p>
    <w:p>
      <w:r>
        <w:rPr>
          <w:b w:val="0"/>
        </w:rPr>
        <w:t>1. If cart contains items, an alert displays: 'Thank you for your order.'</w:t>
      </w:r>
    </w:p>
    <w:p>
      <w:r>
        <w:rPr>
          <w:b w:val="0"/>
        </w:rPr>
        <w:t>2. All items in sessionStorage are cleared</w:t>
      </w:r>
    </w:p>
    <w:p>
      <w:r>
        <w:rPr>
          <w:b w:val="0"/>
        </w:rPr>
        <w:t>3. The modal window closes automatically</w:t>
      </w:r>
    </w:p>
    <w:p>
      <w:r>
        <w:rPr>
          <w:b w:val="0"/>
        </w:rPr>
        <w:t>4. If cart is empty, a message alerts the user to add items first</w:t>
      </w:r>
    </w:p>
    <w:p>
      <w:r>
        <w:rPr>
          <w:i/>
        </w:rPr>
        <w:t>[INSERT SCREENSHOT: 'Thank you for your order' alert]</w:t>
      </w:r>
    </w:p>
    <w:p/>
    <w:p>
      <w:pPr>
        <w:pStyle w:val="Heading2"/>
      </w:pPr>
      <w:r>
        <w:t>About Us Page: Form Submission</w:t>
      </w:r>
    </w:p>
    <w:p>
      <w:r>
        <w:rPr>
          <w:b w:val="0"/>
        </w:rPr>
        <w:t>The contact form includes a Submit button that triggers an alert:</w:t>
      </w:r>
    </w:p>
    <w:p>
      <w:r>
        <w:rPr>
          <w:b w:val="0"/>
        </w:rPr>
        <w:t>1. An event listener is attached to the contact form's submit event</w:t>
      </w:r>
    </w:p>
    <w:p>
      <w:r>
        <w:rPr>
          <w:b w:val="0"/>
        </w:rPr>
        <w:t>2. Default form submission is prevented</w:t>
      </w:r>
    </w:p>
    <w:p>
      <w:r>
        <w:rPr>
          <w:b w:val="0"/>
        </w:rPr>
        <w:t>3. Form data is collected and saved to localStorage (Task 3.2)</w:t>
      </w:r>
    </w:p>
    <w:p>
      <w:r>
        <w:rPr>
          <w:b w:val="0"/>
        </w:rPr>
        <w:t>4. An alert displays: 'Thank you for your message.'</w:t>
      </w:r>
    </w:p>
    <w:p>
      <w:r>
        <w:rPr>
          <w:b w:val="0"/>
        </w:rPr>
        <w:t>5. The form is reset to clear all input fields</w:t>
      </w:r>
    </w:p>
    <w:p>
      <w:r>
        <w:rPr>
          <w:i/>
        </w:rPr>
        <w:t>[INSERT SCREENSHOT: 'Thank you for your message' alert]</w:t>
      </w:r>
    </w:p>
    <w:p>
      <w:r>
        <w:rPr>
          <w:i/>
        </w:rPr>
        <w:t>[INSERT SCREENSHOT: HTML5 form validation error on required field]</w:t>
      </w:r>
    </w:p>
    <w:p/>
    <w:p>
      <w:pPr>
        <w:pStyle w:val="Heading1"/>
      </w:pPr>
      <w:r>
        <w:t>Issues Encountered</w:t>
      </w:r>
    </w:p>
    <w:p>
      <w:r>
        <w:rPr>
          <w:b w:val="0"/>
        </w:rPr>
        <w:t>I did not encounter any significant issues while implementing the JavaScript functionality. All event listeners are properly attached and all alert messages display correctly. The e.preventDefault() method successfully prevents default form submissions.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
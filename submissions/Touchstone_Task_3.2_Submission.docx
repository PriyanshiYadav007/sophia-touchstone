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Touchstone Task 3.2: Storing Data With Web Storage</w:t>
      </w:r>
    </w:p>
    <w:p>
      <w:r>
        <w:rPr>
          <w:b/>
        </w:rPr>
        <w:t>Name: [Your Name]</w:t>
      </w:r>
    </w:p>
    <w:p>
      <w:r>
        <w:rPr>
          <w:b/>
        </w:rPr>
        <w:t>Date: February 9, 2026</w:t>
      </w:r>
    </w:p>
    <w:p/>
    <w:p>
      <w:pPr>
        <w:pStyle w:val="Heading1"/>
      </w:pPr>
      <w:r>
        <w:t>Web Storage Implementation</w:t>
      </w:r>
    </w:p>
    <w:p>
      <w:r>
        <w:rPr>
          <w:b w:val="0"/>
        </w:rPr>
        <w:t>The website uses both sessionStorage and localStorage:</w:t>
      </w:r>
    </w:p>
    <w:p>
      <w:r>
        <w:rPr>
          <w:b w:val="0"/>
        </w:rPr>
        <w:t>• sessionStorage: Used for shopping cart (data persists during browser session)</w:t>
      </w:r>
    </w:p>
    <w:p>
      <w:r>
        <w:rPr>
          <w:b w:val="0"/>
        </w:rPr>
        <w:t>• localStorage: Used for customer contact/order information (data persists permanently)</w:t>
      </w:r>
    </w:p>
    <w:p/>
    <w:p>
      <w:pPr>
        <w:pStyle w:val="Heading1"/>
      </w:pPr>
      <w:r>
        <w:t>Shopping Cart Feature (sessionStorage)</w:t>
      </w:r>
    </w:p>
    <w:p>
      <w:pPr>
        <w:pStyle w:val="Heading2"/>
      </w:pPr>
      <w:r>
        <w:t>Add to Cart Functionality</w:t>
      </w:r>
    </w:p>
    <w:p>
      <w:r>
        <w:rPr>
          <w:b w:val="0"/>
        </w:rPr>
        <w:t>When 'Add to Cart' is clicked, an item object is created containing name, price, quantity, and timestamp. The function checks if the item already exists in sessionStorage. If exists, quantity increments. If new, item is added. Data is stored as JSON string using JSON.stringify().</w:t>
      </w:r>
    </w:p>
    <w:p>
      <w:r>
        <w:rPr>
          <w:i/>
        </w:rPr>
        <w:t>[INSERT SCREENSHOT: 'Item added to the cart' alert]</w:t>
      </w:r>
    </w:p>
    <w:p/>
    <w:p>
      <w:pPr>
        <w:pStyle w:val="Heading2"/>
      </w:pPr>
      <w:r>
        <w:t>View Cart Functionality</w:t>
      </w:r>
    </w:p>
    <w:p>
      <w:r>
        <w:rPr>
          <w:b w:val="0"/>
        </w:rPr>
        <w:t>When 'View Cart' is clicked, the modal opens and displays all items from sessionStorage. The function iterates through sessionStorage.length and sessionStorage.key(i). Each item is retrieved using sessionStorage.getItem(key) and parsed from JSON. Item details are dynamically rendered with calculated total price.</w:t>
      </w:r>
    </w:p>
    <w:p>
      <w:r>
        <w:rPr>
          <w:i/>
        </w:rPr>
        <w:t>[INSERT SCREENSHOT: View Cart modal showing items]</w:t>
      </w:r>
    </w:p>
    <w:p>
      <w:r>
        <w:rPr>
          <w:i/>
        </w:rPr>
        <w:t>[INSERT SCREENSHOT: DevTools &gt; Application &gt; Session Storage showing cart items]</w:t>
      </w:r>
    </w:p>
    <w:p/>
    <w:p>
      <w:pPr>
        <w:pStyle w:val="Heading2"/>
      </w:pPr>
      <w:r>
        <w:t>Clear Cart Functionality</w:t>
      </w:r>
    </w:p>
    <w:p>
      <w:r>
        <w:rPr>
          <w:b w:val="0"/>
        </w:rPr>
        <w:t>When 'Clear Cart' is clicked, sessionStorage.clear() removes all items. An alert confirms the action. The cart display is refreshed to show empty state.</w:t>
      </w:r>
    </w:p>
    <w:p>
      <w:r>
        <w:rPr>
          <w:i/>
        </w:rPr>
        <w:t>[INSERT SCREENSHOT: 'Cart cleared' alert]</w:t>
      </w:r>
    </w:p>
    <w:p>
      <w:r>
        <w:rPr>
          <w:i/>
        </w:rPr>
        <w:t>[INSERT SCREENSHOT: DevTools showing empty sessionStorage after clear]</w:t>
      </w:r>
    </w:p>
    <w:p/>
    <w:p>
      <w:pPr>
        <w:pStyle w:val="Heading2"/>
      </w:pPr>
      <w:r>
        <w:t>Process Order Functionality</w:t>
      </w:r>
    </w:p>
    <w:p>
      <w:r>
        <w:rPr>
          <w:b w:val="0"/>
        </w:rPr>
        <w:t>When 'Process Order' is clicked with items in cart, order is processed. All items are cleared from sessionStorage. Modal closes automatically. Alert displays confirmation.</w:t>
      </w:r>
    </w:p>
    <w:p>
      <w:r>
        <w:rPr>
          <w:i/>
        </w:rPr>
        <w:t>[INSERT SCREENSHOT: 'Thank you for your order' alert]</w:t>
      </w:r>
    </w:p>
    <w:p>
      <w:r>
        <w:rPr>
          <w:i/>
        </w:rPr>
        <w:t>[INSERT SCREENSHOT: DevTools showing empty sessionStorage after process order]</w:t>
      </w:r>
    </w:p>
    <w:p/>
    <w:p>
      <w:pPr>
        <w:pStyle w:val="Heading1"/>
      </w:pPr>
      <w:r>
        <w:t>Custom Order Feature (localStorage)</w:t>
      </w:r>
    </w:p>
    <w:p>
      <w:pPr>
        <w:pStyle w:val="Heading2"/>
      </w:pPr>
      <w:r>
        <w:t>Contact Form Storage</w:t>
      </w:r>
    </w:p>
    <w:p>
      <w:r>
        <w:rPr>
          <w:b w:val="0"/>
        </w:rPr>
        <w:t>When the contact form is submitted, all form data is saved to localStorage permanently:</w:t>
      </w:r>
    </w:p>
    <w:p>
      <w:r>
        <w:rPr>
          <w:b w:val="0"/>
        </w:rPr>
        <w:t>1. Form values are collected into a formData object (name, email, address, phone, message, isCustomOrder, timestamp)</w:t>
      </w:r>
    </w:p>
    <w:p>
      <w:r>
        <w:rPr>
          <w:b w:val="0"/>
        </w:rPr>
        <w:t>2. Latest order is stored using localStorage.setItem('latestOrder', JSON.stringify(formData))</w:t>
      </w:r>
    </w:p>
    <w:p>
      <w:r>
        <w:rPr>
          <w:b w:val="0"/>
        </w:rPr>
        <w:t>3. Array of all orders is maintained under 'customerOrders' key</w:t>
      </w:r>
    </w:p>
    <w:p>
      <w:r>
        <w:rPr>
          <w:b w:val="0"/>
        </w:rPr>
        <w:t>4. Data persists even after browser is closed</w:t>
      </w:r>
    </w:p>
    <w:p>
      <w:r>
        <w:rPr>
          <w:i/>
        </w:rPr>
        <w:t>[INSERT SCREENSHOT: Contact form filled with sample data]</w:t>
      </w:r>
    </w:p>
    <w:p>
      <w:r>
        <w:rPr>
          <w:i/>
        </w:rPr>
        <w:t>[INSERT SCREENSHOT: 'Thank you for your message' alert]</w:t>
      </w:r>
    </w:p>
    <w:p>
      <w:r>
        <w:rPr>
          <w:i/>
        </w:rPr>
        <w:t>[INSERT SCREENSHOT: DevTools &gt; Application &gt; Local Storage showing customer data]</w:t>
      </w:r>
    </w:p>
    <w:p/>
    <w:p>
      <w:pPr>
        <w:pStyle w:val="Heading1"/>
      </w:pPr>
      <w:r>
        <w:t>sessionStorage vs localStorage</w:t>
      </w:r>
    </w:p>
    <w:p>
      <w:r>
        <w:rPr>
          <w:b w:val="0"/>
        </w:rPr>
        <w:t>sessionStorage is appropriate for the shopping cart because cart items should not persist after the user closes the browser. Each shopping session should start fresh.</w:t>
      </w:r>
    </w:p>
    <w:p>
      <w:r>
        <w:rPr>
          <w:b w:val="0"/>
        </w:rPr>
        <w:t>localStorage is appropriate for customer orders because the business may need to reference past orders, and data should persist across browser sessions.</w:t>
      </w:r>
    </w:p>
    <w:p/>
    <w:p>
      <w:pPr>
        <w:pStyle w:val="Heading1"/>
      </w:pPr>
      <w:r>
        <w:t>Issues Encountered</w:t>
      </w:r>
    </w:p>
    <w:p>
      <w:r>
        <w:rPr>
          <w:b w:val="0"/>
        </w:rPr>
        <w:t>I did not encounter any significant issues while implementing web storage. Both sessionStorage and localStorage work correctly for storing and retrieving JSON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